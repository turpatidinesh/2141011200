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F671" w14:textId="5FE5F630" w:rsidR="00A447AF" w:rsidRPr="00A447AF" w:rsidRDefault="00A447AF" w:rsidP="00A447AF">
      <w:pPr>
        <w:jc w:val="center"/>
        <w:rPr>
          <w:b/>
          <w:bCs/>
          <w:sz w:val="36"/>
          <w:szCs w:val="36"/>
        </w:rPr>
      </w:pPr>
      <w:r w:rsidRPr="00A447AF">
        <w:rPr>
          <w:b/>
          <w:bCs/>
          <w:sz w:val="36"/>
          <w:szCs w:val="36"/>
        </w:rPr>
        <w:t>CA-Software Assignment-1</w:t>
      </w:r>
    </w:p>
    <w:p w14:paraId="3AF5F1A3" w14:textId="40B1DAF0" w:rsidR="00CB568D" w:rsidRDefault="00000000">
      <w:r>
        <w:t>Serverless Architecture:</w:t>
      </w:r>
    </w:p>
    <w:p w14:paraId="0843CFDD" w14:textId="77777777" w:rsidR="00CB568D" w:rsidRDefault="00000000">
      <w:r>
        <w:t>Serverless allows developers to run code without managing servers, reducing operational overhead and scaling automatically. It suits applications with unpredictable traffic and lowers costs for infrequent workloads.</w:t>
      </w:r>
    </w:p>
    <w:p w14:paraId="2C89F600" w14:textId="77777777" w:rsidR="00CB568D" w:rsidRDefault="00CB568D"/>
    <w:p w14:paraId="43AF37FD" w14:textId="7C38E14F" w:rsidR="00CB568D" w:rsidRDefault="00000000">
      <w:r>
        <w:t>Progressive Web Apps (PWAs):</w:t>
      </w:r>
    </w:p>
    <w:p w14:paraId="3403C485" w14:textId="77777777" w:rsidR="00CB568D" w:rsidRDefault="00000000">
      <w:r>
        <w:t>PWAs offer web applications that behave like native apps, with offline capabilities, push notifications, and responsive design. They provide a seamless experience across devices without installation.</w:t>
      </w:r>
    </w:p>
    <w:p w14:paraId="0F96F378" w14:textId="77777777" w:rsidR="00CB568D" w:rsidRDefault="00CB568D"/>
    <w:p w14:paraId="2D06EB35" w14:textId="6DF71A9D" w:rsidR="00CB568D" w:rsidRDefault="00000000">
      <w:r>
        <w:t>AI and Machine Learning in Software Architecture:</w:t>
      </w:r>
    </w:p>
    <w:p w14:paraId="7D7A14F6" w14:textId="77777777" w:rsidR="00CB568D" w:rsidRDefault="00000000">
      <w:r>
        <w:t>AI/ML improves personalization, recommendation systems, fraud detection, and automation. They shape modern software architecture by enabling intelligent decision-making at scale.</w:t>
      </w:r>
    </w:p>
    <w:p w14:paraId="7A597789" w14:textId="77777777" w:rsidR="00A447AF" w:rsidRDefault="00A447AF"/>
    <w:p w14:paraId="722AAC8C" w14:textId="6EF2F979" w:rsidR="00CB568D" w:rsidRDefault="00000000">
      <w:r>
        <w:t>Cloud Computing Models:</w:t>
      </w:r>
    </w:p>
    <w:p w14:paraId="6A2A74E3" w14:textId="574CD326" w:rsidR="00CB568D" w:rsidRDefault="00000000">
      <w:proofErr w:type="spellStart"/>
      <w:r>
        <w:t>SaaS</w:t>
      </w:r>
      <w:proofErr w:type="spellEnd"/>
      <w:r>
        <w:t xml:space="preserve"> (Software as a Service): Complete apps hosted online (e.g., Gmail, Salesforce).</w:t>
      </w:r>
    </w:p>
    <w:p w14:paraId="79D31662" w14:textId="19300B9B" w:rsidR="00CB568D" w:rsidRDefault="00000000">
      <w:r>
        <w:t>PaaS (Platform as a Service): Provides environment for development (e.g., Google App Engine).</w:t>
      </w:r>
    </w:p>
    <w:p w14:paraId="320E995A" w14:textId="702B1AD9" w:rsidR="00CB568D" w:rsidRDefault="00000000">
      <w:r>
        <w:t>IaaS (Infrastructure as a Service): Offers virtual machines and storage (e.g., AWS EC2). Each model supports different use cases, from full applications to infrastructure provisioning.</w:t>
      </w:r>
    </w:p>
    <w:p w14:paraId="751DCCF6" w14:textId="77777777" w:rsidR="00CB568D" w:rsidRDefault="00CB568D"/>
    <w:sectPr w:rsidR="00CB5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963601">
    <w:abstractNumId w:val="8"/>
  </w:num>
  <w:num w:numId="2" w16cid:durableId="1784379212">
    <w:abstractNumId w:val="6"/>
  </w:num>
  <w:num w:numId="3" w16cid:durableId="85735673">
    <w:abstractNumId w:val="5"/>
  </w:num>
  <w:num w:numId="4" w16cid:durableId="1106464971">
    <w:abstractNumId w:val="4"/>
  </w:num>
  <w:num w:numId="5" w16cid:durableId="229271821">
    <w:abstractNumId w:val="7"/>
  </w:num>
  <w:num w:numId="6" w16cid:durableId="387151173">
    <w:abstractNumId w:val="3"/>
  </w:num>
  <w:num w:numId="7" w16cid:durableId="121921003">
    <w:abstractNumId w:val="2"/>
  </w:num>
  <w:num w:numId="8" w16cid:durableId="656346865">
    <w:abstractNumId w:val="1"/>
  </w:num>
  <w:num w:numId="9" w16cid:durableId="54607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47AF"/>
    <w:rsid w:val="00A44D5A"/>
    <w:rsid w:val="00AA1D8D"/>
    <w:rsid w:val="00B47730"/>
    <w:rsid w:val="00CB0664"/>
    <w:rsid w:val="00CB5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6CA4A"/>
  <w14:defaultImageDpi w14:val="300"/>
  <w15:docId w15:val="{605BD23B-97C6-4B16-881D-7E12BB10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kumar turpati</cp:lastModifiedBy>
  <cp:revision>2</cp:revision>
  <dcterms:created xsi:type="dcterms:W3CDTF">2013-12-23T23:15:00Z</dcterms:created>
  <dcterms:modified xsi:type="dcterms:W3CDTF">2025-04-30T17:27:00Z</dcterms:modified>
  <cp:category/>
</cp:coreProperties>
</file>